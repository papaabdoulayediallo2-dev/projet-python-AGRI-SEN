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8B22"/>
          <w:sz w:val="56"/>
        </w:rPr>
        <w:t>RAPPORT DE PROJET</w:t>
      </w:r>
    </w:p>
    <w:p>
      <w:pPr>
        <w:jc w:val="center"/>
      </w:pPr>
      <w:r>
        <w:rPr>
          <w:color w:val="228B22"/>
          <w:sz w:val="36"/>
        </w:rPr>
        <w:t>AGRI-SEN : Système de Gestion de Coopérative Agricole</w:t>
      </w:r>
    </w:p>
    <w:p/>
    <w:p/>
    <w:p>
      <w:pPr>
        <w:jc w:val="center"/>
      </w:pPr>
      <w:r>
        <w:rPr>
          <w:sz w:val="24"/>
        </w:rPr>
        <w:t>Développé par : 5 Développeurs</w:t>
      </w:r>
    </w:p>
    <w:p>
      <w:pPr>
        <w:jc w:val="center"/>
      </w:pPr>
      <w:r>
        <w:rPr>
          <w:sz w:val="24"/>
        </w:rPr>
        <w:t>Date : Juillet 2026</w:t>
      </w:r>
    </w:p>
    <w:p>
      <w:r>
        <w:br w:type="page"/>
      </w:r>
    </w:p>
    <w:p>
      <w:pPr>
        <w:pStyle w:val="Heading1"/>
      </w:pPr>
      <w:r>
        <w:t>Table des Matières</w:t>
      </w:r>
    </w:p>
    <w:p>
      <w:pPr>
        <w:pStyle w:val="ListBullet"/>
      </w:pPr>
      <w:r>
        <w:t>I. Introduction</w:t>
      </w:r>
    </w:p>
    <w:p>
      <w:pPr>
        <w:pStyle w:val="ListBullet"/>
      </w:pPr>
      <w:r>
        <w:t>II. Analyse des Fonctionnalités</w:t>
      </w:r>
    </w:p>
    <w:p>
      <w:pPr>
        <w:pStyle w:val="ListBullet"/>
      </w:pPr>
      <w:r>
        <w:t>III. Algorithmes et Traitements</w:t>
      </w:r>
    </w:p>
    <w:p>
      <w:pPr>
        <w:pStyle w:val="ListBullet"/>
      </w:pPr>
      <w:r>
        <w:t>IV. Démonstration et Captures d'Écran</w:t>
      </w:r>
    </w:p>
    <w:p>
      <w:pPr>
        <w:pStyle w:val="ListBullet"/>
      </w:pPr>
      <w:r>
        <w:t>V. Conclusion</w:t>
      </w:r>
    </w:p>
    <w:p>
      <w:r>
        <w:br w:type="page"/>
      </w:r>
    </w:p>
    <w:p>
      <w:pPr>
        <w:pStyle w:val="Heading1"/>
      </w:pPr>
      <w:r>
        <w:rPr>
          <w:b/>
          <w:color w:val="228B22"/>
          <w:sz w:val="48"/>
        </w:rPr>
        <w:t>I. Introduction : Contexte et Présentation du Problème</w:t>
      </w:r>
    </w:p>
    <w:p>
      <w:pPr>
        <w:pStyle w:val="Heading2"/>
      </w:pPr>
      <w:r>
        <w:rPr>
          <w:color w:val="228B22"/>
        </w:rPr>
        <w:t>1. Contexte Général</w:t>
      </w:r>
    </w:p>
    <w:p>
      <w:pPr>
        <w:spacing w:before="120" w:after="120" w:line="276" w:lineRule="auto"/>
      </w:pPr>
      <w:r>
        <w:t>Le secteur agricole en Afrique de l'Ouest, et particulièrement au Sénégal, joue un rôle fondamental dans l'économie et la sécurité alimentaire. Les producteurs agricoles se regroupent généralement dans des coopératives pour améliorer leur productivité, partager les ressources et maximiser leurs revenus. Cependant, la gestion administrative et comptable de ces coopératives reste souvent rudimentaire et peu structurée.</w:t>
      </w:r>
    </w:p>
    <w:p>
      <w:pPr>
        <w:pStyle w:val="Heading2"/>
      </w:pPr>
      <w:r>
        <w:rPr>
          <w:color w:val="228B22"/>
        </w:rPr>
        <w:t>2. Problématique Identifiée</w:t>
      </w:r>
    </w:p>
    <w:p>
      <w:pPr>
        <w:spacing w:before="120" w:after="120" w:line="276" w:lineRule="auto"/>
      </w:pPr>
      <w:r>
        <w:t>Les coopératives agricoles face plusieurs défis majeurs :</w:t>
      </w:r>
    </w:p>
    <w:p>
      <w:pPr>
        <w:pStyle w:val="ListBullet"/>
      </w:pPr>
      <w:r>
        <w:t>Absence de centralisation des données des producteurs</w:t>
      </w:r>
    </w:p>
    <w:p>
      <w:pPr>
        <w:pStyle w:val="ListBullet"/>
      </w:pPr>
      <w:r>
        <w:t>Difficulté à suivre et enregistrer les récoltes de manière organisée</w:t>
      </w:r>
    </w:p>
    <w:p>
      <w:pPr>
        <w:pStyle w:val="ListBullet"/>
      </w:pPr>
      <w:r>
        <w:t>Manque de visibilité sur la production globale et ses performances</w:t>
      </w:r>
    </w:p>
    <w:p>
      <w:pPr>
        <w:pStyle w:val="ListBullet"/>
      </w:pPr>
      <w:r>
        <w:t>Impossibilité d'identifier les producteurs les plus performants</w:t>
      </w:r>
    </w:p>
    <w:p>
      <w:pPr>
        <w:pStyle w:val="ListBullet"/>
      </w:pPr>
      <w:r>
        <w:t>Absence d'outils d'analyse pour optimiser la gestion</w:t>
      </w:r>
    </w:p>
    <w:p>
      <w:pPr>
        <w:pStyle w:val="Heading2"/>
      </w:pPr>
      <w:r>
        <w:rPr>
          <w:color w:val="228B22"/>
        </w:rPr>
        <w:t>3. Solution Proposée : AGRI-SEN</w:t>
      </w:r>
    </w:p>
    <w:p>
      <w:pPr>
        <w:spacing w:before="120" w:after="120" w:line="276" w:lineRule="auto"/>
      </w:pPr>
      <w:r>
        <w:t>AGRI-SEN est un système informatique développé pour résoudre ces problèmes. Il permet une gestion complète et intégrée de la coopérative en centralisant les données des producteurs et de leurs récoltes, en fournissant des rapports d'analyse détaillés et en facilitant la prise de décision.</w:t>
      </w:r>
    </w:p>
    <w:p>
      <w:pPr>
        <w:pStyle w:val="Heading2"/>
      </w:pPr>
      <w:r>
        <w:rPr>
          <w:color w:val="228B22"/>
        </w:rPr>
        <w:t>4. Objectifs du Projet</w:t>
      </w:r>
    </w:p>
    <w:p>
      <w:pPr>
        <w:pStyle w:val="ListNumber"/>
      </w:pPr>
      <w:r>
        <w:t>Centraliser et organiser les données des producteurs de manière sécurisée</w:t>
      </w:r>
    </w:p>
    <w:p>
      <w:pPr>
        <w:pStyle w:val="ListNumber"/>
      </w:pPr>
      <w:r>
        <w:t>Permettre l'enregistrement structuré des récoltes avec validation complète</w:t>
      </w:r>
    </w:p>
    <w:p>
      <w:pPr>
        <w:pStyle w:val="ListNumber"/>
      </w:pPr>
      <w:r>
        <w:t>Générer des rapports détaillés sur la production globale et par produit</w:t>
      </w:r>
    </w:p>
    <w:p>
      <w:pPr>
        <w:pStyle w:val="ListNumber"/>
      </w:pPr>
      <w:r>
        <w:t>Identifier les producteurs les plus performants</w:t>
      </w:r>
    </w:p>
    <w:p>
      <w:pPr>
        <w:pStyle w:val="ListNumber"/>
      </w:pPr>
      <w:r>
        <w:t>Faciliter la gestion administrative des coopératives agricoles</w:t>
      </w:r>
    </w:p>
    <w:p>
      <w:r>
        <w:br w:type="page"/>
      </w:r>
    </w:p>
    <w:p>
      <w:pPr>
        <w:pStyle w:val="Heading1"/>
      </w:pPr>
      <w:r>
        <w:rPr>
          <w:b/>
          <w:color w:val="228B22"/>
          <w:sz w:val="48"/>
        </w:rPr>
        <w:t>II. Analyse des Fonctionnalités</w:t>
      </w:r>
    </w:p>
    <w:p>
      <w:pPr>
        <w:pStyle w:val="Heading2"/>
      </w:pPr>
      <w:r>
        <w:rPr>
          <w:color w:val="228B22"/>
        </w:rPr>
        <w:t>1. Architecture Générale du Système</w:t>
      </w:r>
    </w:p>
    <w:p>
      <w:pPr>
        <w:spacing w:before="120" w:after="120" w:line="276" w:lineRule="auto"/>
      </w:pPr>
      <w:r>
        <w:t>AGRI-SEN est construit selon une architecture modulaire composée de 5 modules Python indépendants mais interconnectés, chacun responsable d'une fonction spécifique. Cette approche modulaire permet une maintenance facile et la réutilisabilité du code.</w:t>
      </w:r>
    </w:p>
    <w:p>
      <w:pPr>
        <w:pStyle w:val="Heading2"/>
      </w:pPr>
      <w:r>
        <w:rPr>
          <w:color w:val="228B22"/>
        </w:rPr>
        <w:t>2. Description des Modules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Fichier</w:t>
            </w:r>
          </w:p>
        </w:tc>
        <w:tc>
          <w:tcPr>
            <w:tcW w:type="dxa" w:w="2880"/>
          </w:tcPr>
          <w:p>
            <w:r>
              <w:t>Responsabilités</w:t>
            </w:r>
          </w:p>
        </w:tc>
      </w:tr>
      <w:tr>
        <w:tc>
          <w:tcPr>
            <w:tcW w:type="dxa" w:w="2880"/>
          </w:tcPr>
          <w:p>
            <w:r>
              <w:t>Gestion des Producteurs</w:t>
            </w:r>
          </w:p>
        </w:tc>
        <w:tc>
          <w:tcPr>
            <w:tcW w:type="dxa" w:w="2880"/>
          </w:tcPr>
          <w:p>
            <w:r>
              <w:t>membre1.py</w:t>
            </w:r>
          </w:p>
        </w:tc>
        <w:tc>
          <w:tcPr>
            <w:tcW w:type="dxa" w:w="2880"/>
          </w:tcPr>
          <w:p>
            <w:r>
              <w:t>Ajouter, afficher et rechercher des producteurs</w:t>
            </w:r>
          </w:p>
        </w:tc>
      </w:tr>
      <w:tr>
        <w:tc>
          <w:tcPr>
            <w:tcW w:type="dxa" w:w="2880"/>
          </w:tcPr>
          <w:p>
            <w:r>
              <w:t>Gestion des Récoltes</w:t>
            </w:r>
          </w:p>
        </w:tc>
        <w:tc>
          <w:tcPr>
            <w:tcW w:type="dxa" w:w="2880"/>
          </w:tcPr>
          <w:p>
            <w:r>
              <w:t>membre2.py</w:t>
            </w:r>
          </w:p>
        </w:tc>
        <w:tc>
          <w:tcPr>
            <w:tcW w:type="dxa" w:w="2880"/>
          </w:tcPr>
          <w:p>
            <w:r>
              <w:t>Enregistrer et afficher les récoltes avec validation</w:t>
            </w:r>
          </w:p>
        </w:tc>
      </w:tr>
      <w:tr>
        <w:tc>
          <w:tcPr>
            <w:tcW w:type="dxa" w:w="2880"/>
          </w:tcPr>
          <w:p>
            <w:r>
              <w:t>Statistiques</w:t>
            </w:r>
          </w:p>
        </w:tc>
        <w:tc>
          <w:tcPr>
            <w:tcW w:type="dxa" w:w="2880"/>
          </w:tcPr>
          <w:p>
            <w:r>
              <w:t>Membre3.py</w:t>
            </w:r>
          </w:p>
        </w:tc>
        <w:tc>
          <w:tcPr>
            <w:tcW w:type="dxa" w:w="2880"/>
          </w:tcPr>
          <w:p>
            <w:r>
              <w:t>Calculer production totale et par produit</w:t>
            </w:r>
          </w:p>
        </w:tc>
      </w:tr>
      <w:tr>
        <w:tc>
          <w:tcPr>
            <w:tcW w:type="dxa" w:w="2880"/>
          </w:tcPr>
          <w:p>
            <w:r>
              <w:t>Analyses</w:t>
            </w:r>
          </w:p>
        </w:tc>
        <w:tc>
          <w:tcPr>
            <w:tcW w:type="dxa" w:w="2880"/>
          </w:tcPr>
          <w:p>
            <w:r>
              <w:t>membre4.py</w:t>
            </w:r>
          </w:p>
        </w:tc>
        <w:tc>
          <w:tcPr>
            <w:tcW w:type="dxa" w:w="2880"/>
          </w:tcPr>
          <w:p>
            <w:r>
              <w:t>Identifier meilleur producteur et moyennes</w:t>
            </w:r>
          </w:p>
        </w:tc>
      </w:tr>
      <w:tr>
        <w:tc>
          <w:tcPr>
            <w:tcW w:type="dxa" w:w="2880"/>
          </w:tcPr>
          <w:p>
            <w:r>
              <w:t>Interface Principale</w:t>
            </w:r>
          </w:p>
        </w:tc>
        <w:tc>
          <w:tcPr>
            <w:tcW w:type="dxa" w:w="2880"/>
          </w:tcPr>
          <w:p>
            <w:r>
              <w:t>main.py</w:t>
            </w:r>
          </w:p>
        </w:tc>
        <w:tc>
          <w:tcPr>
            <w:tcW w:type="dxa" w:w="2880"/>
          </w:tcPr>
          <w:p>
            <w:r>
              <w:t>Menu interactif et intégration de tous les modules</w:t>
            </w:r>
          </w:p>
        </w:tc>
      </w:tr>
    </w:tbl>
    <w:p>
      <w:pPr>
        <w:pStyle w:val="Heading2"/>
      </w:pPr>
      <w:r>
        <w:rPr>
          <w:color w:val="228B22"/>
        </w:rPr>
        <w:t>3. Détail des Fonctionnalités</w:t>
      </w:r>
    </w:p>
    <w:p>
      <w:pPr>
        <w:pStyle w:val="Heading3"/>
      </w:pPr>
      <w:r>
        <w:rPr>
          <w:color w:val="228B22"/>
        </w:rPr>
        <w:t>3.1 Module 1 : Gestion des Producteurs</w:t>
      </w:r>
    </w:p>
    <w:p>
      <w:pPr>
        <w:spacing w:before="120" w:after="120" w:line="276" w:lineRule="auto"/>
      </w:pPr>
      <w:r>
        <w:t>Ce module gère le cycle de vie des producteurs au sein de la coopérative. Il permet de maintenir une liste centralisée de tous les producteurs avec leurs informations de base et leurs récoltes associées.</w:t>
      </w:r>
    </w:p>
    <w:p>
      <w:pPr>
        <w:ind w:left="432"/>
      </w:pPr>
      <w:r>
        <w:rPr>
          <w:b/>
        </w:rPr>
        <w:t xml:space="preserve">ajouter_producteur(): </w:t>
      </w:r>
      <w:r>
        <w:t>Permet d'ajouter un nouveau producteur avec validation du nom</w:t>
      </w:r>
    </w:p>
    <w:p>
      <w:pPr>
        <w:ind w:left="432"/>
      </w:pPr>
      <w:r>
        <w:rPr>
          <w:b/>
        </w:rPr>
        <w:t xml:space="preserve">afficher_producteurs(): </w:t>
      </w:r>
      <w:r>
        <w:t>Affiche la liste complète avec nombre de récoltes par producteur</w:t>
      </w:r>
    </w:p>
    <w:p>
      <w:pPr>
        <w:ind w:left="432"/>
      </w:pPr>
      <w:r>
        <w:rPr>
          <w:b/>
        </w:rPr>
        <w:t xml:space="preserve">rechercher_producteur(nom): </w:t>
      </w:r>
      <w:r>
        <w:t>Trouve un producteur par son nom (recherche insensible à la casse)</w:t>
      </w:r>
    </w:p>
    <w:p>
      <w:pPr>
        <w:pStyle w:val="Heading3"/>
      </w:pPr>
      <w:r>
        <w:rPr>
          <w:color w:val="228B22"/>
        </w:rPr>
        <w:t>3.2 Module 2 : Gestion des Récoltes</w:t>
      </w:r>
    </w:p>
    <w:p>
      <w:pPr>
        <w:spacing w:before="120" w:after="120" w:line="276" w:lineRule="auto"/>
      </w:pPr>
      <w:r>
        <w:t>Ce module gère l'enregistrement et le suivi des récoltes. Il implémente un système de validation stricte pour assurer la qualité des données et la cohérence du système.</w:t>
      </w:r>
    </w:p>
    <w:p>
      <w:pPr>
        <w:ind w:left="432"/>
      </w:pPr>
      <w:r>
        <w:rPr>
          <w:b/>
        </w:rPr>
        <w:t xml:space="preserve">produit_valide(produit): </w:t>
      </w:r>
      <w:r>
        <w:t>Valide qu'un produit fait partie de la liste autorisée</w:t>
      </w:r>
    </w:p>
    <w:p>
      <w:pPr>
        <w:ind w:left="432"/>
      </w:pPr>
      <w:r>
        <w:rPr>
          <w:b/>
        </w:rPr>
        <w:t xml:space="preserve">enregistrer_recolte(): </w:t>
      </w:r>
      <w:r>
        <w:t>Enregistre une nouvelle récolte après validation complète</w:t>
      </w:r>
    </w:p>
    <w:p>
      <w:pPr>
        <w:ind w:left="432"/>
      </w:pPr>
      <w:r>
        <w:rPr>
          <w:b/>
        </w:rPr>
        <w:t xml:space="preserve">afficher_recoltes(nom=None): </w:t>
      </w:r>
      <w:r>
        <w:t>Affiche toutes les récoltes ou celles d'un producteur spécifique</w:t>
      </w:r>
    </w:p>
    <w:p>
      <w:pPr>
        <w:spacing w:before="120" w:after="120" w:line="276" w:lineRule="auto"/>
      </w:pPr>
      <w:r>
        <w:t>Produits autorisés : Mil, Maïs, Riz, Arachide</w:t>
      </w:r>
    </w:p>
    <w:p>
      <w:pPr>
        <w:pStyle w:val="Heading3"/>
      </w:pPr>
      <w:r>
        <w:rPr>
          <w:color w:val="228B22"/>
        </w:rPr>
        <w:t>3.3 Module 3 : Statistiques de Production</w:t>
      </w:r>
    </w:p>
    <w:p>
      <w:pPr>
        <w:spacing w:before="120" w:after="120" w:line="276" w:lineRule="auto"/>
      </w:pPr>
      <w:r>
        <w:t>Ce module fournit une vue globale de la production de la coopérative. Il agrège les données de tous les producteurs pour donner une perspective d'ensemble.</w:t>
      </w:r>
    </w:p>
    <w:p>
      <w:pPr>
        <w:ind w:left="432"/>
      </w:pPr>
      <w:r>
        <w:rPr>
          <w:b/>
        </w:rPr>
        <w:t xml:space="preserve">production_totale(): </w:t>
      </w:r>
      <w:r>
        <w:t>Calcule la quantité totale produite en kg par tous les producteurs</w:t>
      </w:r>
    </w:p>
    <w:p>
      <w:pPr>
        <w:ind w:left="432"/>
      </w:pPr>
      <w:r>
        <w:rPr>
          <w:b/>
        </w:rPr>
        <w:t xml:space="preserve">production_par_produit(): </w:t>
      </w:r>
      <w:r>
        <w:t>Décompose la production par type de produit</w:t>
      </w:r>
    </w:p>
    <w:p>
      <w:pPr>
        <w:pStyle w:val="Heading3"/>
      </w:pPr>
      <w:r>
        <w:rPr>
          <w:color w:val="228B22"/>
        </w:rPr>
        <w:t>3.4 Module 4 : Analyses Avancées</w:t>
      </w:r>
    </w:p>
    <w:p>
      <w:pPr>
        <w:spacing w:before="120" w:after="120" w:line="276" w:lineRule="auto"/>
      </w:pPr>
      <w:r>
        <w:t>Ce module fournit des analyses détaillées des performances des producteurs pour identifier les meilleures pratiques et les opportunités d'amélioration.</w:t>
      </w:r>
    </w:p>
    <w:p>
      <w:pPr>
        <w:ind w:left="432"/>
      </w:pPr>
      <w:r>
        <w:rPr>
          <w:b/>
        </w:rPr>
        <w:t xml:space="preserve">meilleur_producteur(liste): </w:t>
      </w:r>
      <w:r>
        <w:t>Identifie le producteur avec la production totale la plus élevée</w:t>
      </w:r>
    </w:p>
    <w:p>
      <w:pPr>
        <w:ind w:left="432"/>
      </w:pPr>
      <w:r>
        <w:rPr>
          <w:b/>
        </w:rPr>
        <w:t xml:space="preserve">moyenne_producteur(liste): </w:t>
      </w:r>
      <w:r>
        <w:t>Calcule la production moyenne par producteur</w:t>
      </w:r>
    </w:p>
    <w:p>
      <w:pPr>
        <w:pStyle w:val="Heading3"/>
      </w:pPr>
      <w:r>
        <w:rPr>
          <w:color w:val="228B22"/>
        </w:rPr>
        <w:t>3.5 Module 5 : Interface Principale</w:t>
      </w:r>
    </w:p>
    <w:p>
      <w:pPr>
        <w:spacing w:before="120" w:after="120" w:line="276" w:lineRule="auto"/>
      </w:pPr>
      <w:r>
        <w:t>Ce module fournit l'interface utilisateur du système et intègre tous les autres modules. Il gère l'interaction avec l'utilisateur via un menu interactif.</w:t>
      </w:r>
    </w:p>
    <w:p>
      <w:pPr>
        <w:spacing w:before="120" w:after="120" w:line="276" w:lineRule="auto"/>
      </w:pPr>
      <w:r>
        <w:t>Options du menu :</w:t>
      </w:r>
    </w:p>
    <w:p>
      <w:pPr>
        <w:pStyle w:val="ListNumber"/>
      </w:pPr>
      <w:r>
        <w:t>1. Ajouter un producteur</w:t>
      </w:r>
    </w:p>
    <w:p>
      <w:pPr>
        <w:pStyle w:val="ListNumber"/>
      </w:pPr>
      <w:r>
        <w:t>2. Afficher les producteurs</w:t>
      </w:r>
    </w:p>
    <w:p>
      <w:pPr>
        <w:pStyle w:val="ListNumber"/>
      </w:pPr>
      <w:r>
        <w:t>3. Rechercher un producteur</w:t>
      </w:r>
    </w:p>
    <w:p>
      <w:pPr>
        <w:pStyle w:val="ListNumber"/>
      </w:pPr>
      <w:r>
        <w:t>4. Enregistrer une récolte</w:t>
      </w:r>
    </w:p>
    <w:p>
      <w:pPr>
        <w:pStyle w:val="ListNumber"/>
      </w:pPr>
      <w:r>
        <w:t>5. Afficher les récoltes</w:t>
      </w:r>
    </w:p>
    <w:p>
      <w:pPr>
        <w:pStyle w:val="ListNumber"/>
      </w:pPr>
      <w:r>
        <w:t>6. Production totale</w:t>
      </w:r>
    </w:p>
    <w:p>
      <w:pPr>
        <w:pStyle w:val="ListNumber"/>
      </w:pPr>
      <w:r>
        <w:t>7. Production par produit</w:t>
      </w:r>
    </w:p>
    <w:p>
      <w:pPr>
        <w:pStyle w:val="ListNumber"/>
      </w:pPr>
      <w:r>
        <w:t>8. Meilleur producteur</w:t>
      </w:r>
    </w:p>
    <w:p>
      <w:pPr>
        <w:pStyle w:val="ListNumber"/>
      </w:pPr>
      <w:r>
        <w:t>9. Production moyenne</w:t>
      </w:r>
    </w:p>
    <w:p>
      <w:pPr>
        <w:pStyle w:val="ListNumber"/>
      </w:pPr>
      <w:r>
        <w:t>0. Quitter</w:t>
      </w:r>
    </w:p>
    <w:p>
      <w:r>
        <w:br w:type="page"/>
      </w:r>
    </w:p>
    <w:p>
      <w:pPr>
        <w:pStyle w:val="Heading1"/>
      </w:pPr>
      <w:r>
        <w:rPr>
          <w:b/>
          <w:color w:val="228B22"/>
          <w:sz w:val="48"/>
        </w:rPr>
        <w:t>III. Algorithmes et Traitements Réalisés</w:t>
      </w:r>
    </w:p>
    <w:p>
      <w:pPr>
        <w:pStyle w:val="Heading2"/>
      </w:pPr>
      <w:r>
        <w:rPr>
          <w:color w:val="228B22"/>
        </w:rPr>
        <w:t>1. Algorithme d'Enregistrement d'une Récolte</w:t>
      </w:r>
    </w:p>
    <w:p>
      <w:pPr>
        <w:spacing w:before="120" w:after="120" w:line="276" w:lineRule="auto"/>
      </w:pPr>
      <w:r>
        <w:t>Cet algorithme illustre le processus complet de validation et d'enregistrement d'une récolte :</w:t>
      </w:r>
    </w:p>
    <w:p>
      <w:pPr>
        <w:pStyle w:val="ListBullet"/>
        <w:ind w:left="432"/>
      </w:pPr>
      <w:r>
        <w:br/>
        <w:t>FONCTION enregistrer_recolte()</w:t>
        <w:br/>
        <w:t xml:space="preserve">    ENTREE : Aucune (l'utilisateur fournit les données)</w:t>
        <w:br/>
        <w:t xml:space="preserve">    SORTIE : Récolte enregistrée ou message d'erreur</w:t>
        <w:br/>
        <w:t xml:space="preserve">    </w:t>
        <w:br/>
        <w:t xml:space="preserve">    DEBUT</w:t>
        <w:br/>
        <w:t xml:space="preserve">        1. Demander le nom du producteur à l'utilisateur</w:t>
        <w:br/>
        <w:t xml:space="preserve">        2. Rechercher le producteur dans la liste</w:t>
        <w:br/>
        <w:t xml:space="preserve">        3. SI producteur n'existe pas ALORS</w:t>
        <w:br/>
        <w:t xml:space="preserve">            Afficher "Le producteur n'existe pas"</w:t>
        <w:br/>
        <w:t xml:space="preserve">            RETOURNER</w:t>
        <w:br/>
        <w:t xml:space="preserve">        4. Demander le produit récolté</w:t>
        <w:br/>
        <w:t xml:space="preserve">        5. SI produit non valide ALORS</w:t>
        <w:br/>
        <w:t xml:space="preserve">            Afficher "Produit invalide"</w:t>
        <w:br/>
        <w:t xml:space="preserve">            RETOURNER</w:t>
        <w:br/>
        <w:t xml:space="preserve">        6. Demander la quantité en kg</w:t>
        <w:br/>
        <w:t xml:space="preserve">        7. ESSAYER</w:t>
        <w:br/>
        <w:t xml:space="preserve">            Convertir la quantité en nombre décimal</w:t>
        <w:br/>
        <w:t xml:space="preserve">        EXCEPTER</w:t>
        <w:br/>
        <w:t xml:space="preserve">            Afficher "La quantité doit être un nombre"</w:t>
        <w:br/>
        <w:t xml:space="preserve">            RETOURNER</w:t>
        <w:br/>
        <w:t xml:space="preserve">        8. SI quantité &lt;= 0 ALORS</w:t>
        <w:br/>
        <w:t xml:space="preserve">            Afficher "La quantité doit être positive"</w:t>
        <w:br/>
        <w:t xml:space="preserve">            RETOURNER</w:t>
        <w:br/>
        <w:t xml:space="preserve">        9. Créer structure recolte avec :</w:t>
        <w:br/>
        <w:t xml:space="preserve">            - nom du producteur</w:t>
        <w:br/>
        <w:t xml:space="preserve">            - nom du produit (capitalisé)</w:t>
        <w:br/>
        <w:t xml:space="preserve">            - quantité en kg</w:t>
        <w:br/>
        <w:t xml:space="preserve">        10. Ajouter la récolte à la liste des récoltes du producteur</w:t>
        <w:br/>
        <w:t xml:space="preserve">        11. Afficher "Récolte enregistrée avec succès"</w:t>
        <w:br/>
        <w:t xml:space="preserve">    FIN</w:t>
        <w:br/>
      </w:r>
    </w:p>
    <w:p>
      <w:pPr>
        <w:pStyle w:val="Heading2"/>
      </w:pPr>
      <w:r>
        <w:rPr>
          <w:color w:val="228B22"/>
        </w:rPr>
        <w:t>2. Algorithme de Calcul de Production Totale</w:t>
      </w:r>
    </w:p>
    <w:p>
      <w:pPr>
        <w:pStyle w:val="ListBullet"/>
        <w:ind w:left="432"/>
      </w:pPr>
      <w:r>
        <w:br/>
        <w:t>FONCTION production_totale()</w:t>
        <w:br/>
        <w:t xml:space="preserve">    ENTREE : producteurs (liste globale)</w:t>
        <w:br/>
        <w:t xml:space="preserve">    SORTIE : total (nombre décimal)</w:t>
        <w:br/>
        <w:t xml:space="preserve">    </w:t>
        <w:br/>
        <w:t xml:space="preserve">    DEBUT</w:t>
        <w:br/>
        <w:t xml:space="preserve">        1. Initialiser total = 0</w:t>
        <w:br/>
        <w:t xml:space="preserve">        2. POUR chaque producteur DANS producteurs FAIRE</w:t>
        <w:br/>
        <w:t xml:space="preserve">            3. POUR chaque récolte DANS producteur.recoltes FAIRE</w:t>
        <w:br/>
        <w:t xml:space="preserve">                4. Ajouter récolte.quantite au total</w:t>
        <w:br/>
        <w:t xml:space="preserve">        5. Afficher "Production totale : " + total + " kg"</w:t>
        <w:br/>
        <w:t xml:space="preserve">        6. RETOURNER total</w:t>
        <w:br/>
        <w:t xml:space="preserve">    FIN</w:t>
        <w:br/>
      </w:r>
    </w:p>
    <w:p>
      <w:pPr>
        <w:pStyle w:val="Heading2"/>
      </w:pPr>
      <w:r>
        <w:rPr>
          <w:color w:val="228B22"/>
        </w:rPr>
        <w:t>3. Algorithme d'Identification du Meilleur Producteur</w:t>
      </w:r>
    </w:p>
    <w:p>
      <w:pPr>
        <w:pStyle w:val="ListBullet"/>
        <w:ind w:left="432"/>
      </w:pPr>
      <w:r>
        <w:br/>
        <w:t>FONCTION meilleur_producteur(liste_producteurs)</w:t>
        <w:br/>
        <w:t xml:space="preserve">    ENTREE : liste_producteurs (list)</w:t>
        <w:br/>
        <w:t xml:space="preserve">    SORTIE : nom et production du meilleur producteur</w:t>
        <w:br/>
        <w:t xml:space="preserve">    </w:t>
        <w:br/>
        <w:t xml:space="preserve">    DEBUT</w:t>
        <w:br/>
        <w:t xml:space="preserve">        1. SI liste vide ALORS</w:t>
        <w:br/>
        <w:t xml:space="preserve">            Afficher "Aucun producteur enregistré"</w:t>
        <w:br/>
        <w:t xml:space="preserve">            RETOURNER</w:t>
        <w:br/>
        <w:t xml:space="preserve">        2. Initialiser max_production = -1, nom_meilleur = ""</w:t>
        <w:br/>
        <w:t xml:space="preserve">        3. POUR chaque producteur DANS liste_producteurs FAIRE</w:t>
        <w:br/>
        <w:t xml:space="preserve">            4. Calculer total_producteur = somme des quantités du producteur</w:t>
        <w:br/>
        <w:t xml:space="preserve">            5. SI total_producteur &gt; max_production ALORS</w:t>
        <w:br/>
        <w:t xml:space="preserve">                6. Mettre à jour max_production et nom_meilleur</w:t>
        <w:br/>
        <w:t xml:space="preserve">        7. Afficher "Meilleur producteur : " + nom_meilleur</w:t>
        <w:br/>
        <w:t xml:space="preserve">        8. Afficher "Production : " + max_production + " kg"</w:t>
        <w:br/>
        <w:t xml:space="preserve">    FIN</w:t>
        <w:br/>
      </w:r>
    </w:p>
    <w:p>
      <w:pPr>
        <w:pStyle w:val="Heading2"/>
      </w:pPr>
      <w:r>
        <w:rPr>
          <w:color w:val="228B22"/>
        </w:rPr>
        <w:t>4. Flux d'Exécution Principal</w:t>
      </w:r>
    </w:p>
    <w:p>
      <w:pPr>
        <w:spacing w:before="120" w:after="120" w:line="276" w:lineRule="auto"/>
      </w:pPr>
      <w:r>
        <w:t>Le programme suit le flux suivant :</w:t>
      </w:r>
    </w:p>
    <w:p>
      <w:pPr>
        <w:pStyle w:val="ListBullet"/>
      </w:pPr>
      <w:r>
        <w:br/>
        <w:t>1. Démarrage : python main.py</w:t>
        <w:br/>
        <w:t>2. Importation de tous les modules</w:t>
        <w:br/>
        <w:t>3. Affichage du menu principal</w:t>
        <w:br/>
        <w:t>4. BOUCLE INFINIE</w:t>
        <w:br/>
        <w:t xml:space="preserve">    a. Afficher les options disponibles</w:t>
        <w:br/>
        <w:t xml:space="preserve">    b. Demander à l'utilisateur de choisir une option</w:t>
        <w:br/>
        <w:t xml:space="preserve">    c. Selon le choix :</w:t>
        <w:br/>
        <w:t xml:space="preserve">        - Options 1-9 : Exécuter la fonction correspondante</w:t>
        <w:br/>
        <w:t xml:space="preserve">        - Option 0 : Quitter la boucle et arrêter le programme</w:t>
        <w:br/>
        <w:t xml:space="preserve">    d. Retourner à l'étape 4.a</w:t>
        <w:br/>
        <w:t>5. Fin du programme</w:t>
        <w:br/>
      </w:r>
    </w:p>
    <w:p>
      <w:r>
        <w:br w:type="page"/>
      </w:r>
    </w:p>
    <w:p>
      <w:pPr>
        <w:pStyle w:val="Heading1"/>
      </w:pPr>
      <w:r>
        <w:rPr>
          <w:b/>
          <w:color w:val="228B22"/>
          <w:sz w:val="48"/>
        </w:rPr>
        <w:t>IV. Démonstration et Captures d'Écran</w:t>
      </w:r>
    </w:p>
    <w:p>
      <w:pPr>
        <w:pStyle w:val="Heading2"/>
      </w:pPr>
      <w:r>
        <w:rPr>
          <w:color w:val="228B22"/>
        </w:rPr>
        <w:t>1. Menu Principal</w:t>
      </w:r>
    </w:p>
    <w:p>
      <w:pPr>
        <w:spacing w:before="120" w:after="120" w:line="276" w:lineRule="auto"/>
      </w:pPr>
      <w:r>
        <w:t>À son lancement, le programme affiche un menu interactif avec 10 options numérotées permettant à l'utilisateur de naviguer entre les différentes fonctionnalités.</w:t>
      </w:r>
    </w:p>
    <w:p>
      <w:pPr>
        <w:ind w:left="720"/>
      </w:pPr>
      <w:r>
        <w:rPr>
          <w:rFonts w:ascii="Courier New" w:hAnsi="Courier New"/>
          <w:sz w:val="18"/>
        </w:rPr>
        <w:br/>
        <w:t>==========================================</w:t>
        <w:br/>
        <w:t xml:space="preserve"> GESTION D'UNE COOPÉRATIVE AGRICOLE</w:t>
        <w:br/>
        <w:t>==========================================</w:t>
        <w:br/>
        <w:t>1. Ajouter un producteur</w:t>
        <w:br/>
        <w:t>2. Afficher les producteurs</w:t>
        <w:br/>
        <w:t>3. Rechercher un producteur</w:t>
        <w:br/>
        <w:t>4. Enregistrer une récolte</w:t>
        <w:br/>
        <w:t>5. Afficher les récoltes</w:t>
        <w:br/>
        <w:t>6. Production totale</w:t>
        <w:br/>
        <w:t>7. Production par produit</w:t>
        <w:br/>
        <w:t>8. Meilleur producteur</w:t>
        <w:br/>
        <w:t>9. Production moyenne par producteur</w:t>
        <w:br/>
        <w:t>0. Quitter</w:t>
        <w:br/>
        <w:br/>
        <w:t>Votre choix :</w:t>
        <w:br/>
      </w:r>
    </w:p>
    <w:p>
      <w:pPr>
        <w:pStyle w:val="Heading2"/>
      </w:pPr>
      <w:r>
        <w:rPr>
          <w:color w:val="228B22"/>
        </w:rPr>
        <w:t>2. Exemple d'Utilisation Complet</w:t>
      </w:r>
    </w:p>
    <w:p>
      <w:pPr>
        <w:spacing w:before="120" w:after="120" w:line="276" w:lineRule="auto"/>
      </w:pPr>
      <w:r>
        <w:t>Scénario : Un gestionnaire de coopérative souhaite enregistrer et analyser les récoltes de ses producteurs.</w:t>
      </w:r>
    </w:p>
    <w:p>
      <w:pPr>
        <w:ind w:left="432"/>
      </w:pPr>
      <w:r>
        <w:rPr>
          <w:b/>
        </w:rPr>
        <w:t xml:space="preserve">Étape 1: </w:t>
      </w:r>
      <w:r>
        <w:t>Lancer le programme et ajouter 3 producteurs : Amadou, Fatou, et Moussa</w:t>
      </w:r>
    </w:p>
    <w:p>
      <w:pPr>
        <w:ind w:left="432"/>
      </w:pPr>
      <w:r>
        <w:rPr>
          <w:b/>
        </w:rPr>
        <w:t xml:space="preserve">Étape 2: </w:t>
      </w:r>
      <w:r>
        <w:t>Pour chaque producteur, enregistrer plusieurs récoltes de produits différents</w:t>
      </w:r>
    </w:p>
    <w:p>
      <w:pPr>
        <w:ind w:left="432"/>
      </w:pPr>
      <w:r>
        <w:rPr>
          <w:b/>
        </w:rPr>
        <w:t xml:space="preserve">Étape 3: </w:t>
      </w:r>
      <w:r>
        <w:t>Afficher la liste complète des producteurs avec nombre de récoltes</w:t>
      </w:r>
    </w:p>
    <w:p>
      <w:pPr>
        <w:ind w:left="432"/>
      </w:pPr>
      <w:r>
        <w:rPr>
          <w:b/>
        </w:rPr>
        <w:t xml:space="preserve">Étape 4: </w:t>
      </w:r>
      <w:r>
        <w:t>Afficher toutes les récoltes ou celles d'un producteur spécifique</w:t>
      </w:r>
    </w:p>
    <w:p>
      <w:pPr>
        <w:ind w:left="432"/>
      </w:pPr>
      <w:r>
        <w:rPr>
          <w:b/>
        </w:rPr>
        <w:t xml:space="preserve">Étape 5: </w:t>
      </w:r>
      <w:r>
        <w:t>Voir la production totale en kg</w:t>
      </w:r>
    </w:p>
    <w:p>
      <w:pPr>
        <w:ind w:left="432"/>
      </w:pPr>
      <w:r>
        <w:rPr>
          <w:b/>
        </w:rPr>
        <w:t xml:space="preserve">Étape 6: </w:t>
      </w:r>
      <w:r>
        <w:t>Voir la production détaillée par produit (Mil, Maïs, Riz, Arachide)</w:t>
      </w:r>
    </w:p>
    <w:p>
      <w:pPr>
        <w:ind w:left="432"/>
      </w:pPr>
      <w:r>
        <w:rPr>
          <w:b/>
        </w:rPr>
        <w:t xml:space="preserve">Étape 7: </w:t>
      </w:r>
      <w:r>
        <w:t>Identifier le producteur le plus performant</w:t>
      </w:r>
    </w:p>
    <w:p>
      <w:pPr>
        <w:ind w:left="432"/>
      </w:pPr>
      <w:r>
        <w:rPr>
          <w:b/>
        </w:rPr>
        <w:t xml:space="preserve">Étape 8: </w:t>
      </w:r>
      <w:r>
        <w:t>Calculer la production moyenne par producteur</w:t>
      </w:r>
    </w:p>
    <w:p>
      <w:pPr>
        <w:pStyle w:val="Heading2"/>
      </w:pPr>
      <w:r>
        <w:rPr>
          <w:color w:val="228B22"/>
        </w:rPr>
        <w:t>3. Fonctionnalités Clés Démontrées</w:t>
      </w:r>
    </w:p>
    <w:p>
      <w:pPr>
        <w:pStyle w:val="ListBullet"/>
      </w:pPr>
      <w:r>
        <w:t>Validation des données : Les noms en double sont rejetés, les produits invalides sont refusés</w:t>
      </w:r>
    </w:p>
    <w:p>
      <w:pPr>
        <w:pStyle w:val="ListBullet"/>
      </w:pPr>
      <w:r>
        <w:t>Gestion des erreurs : Conversion de quantité, vérification de positivité</w:t>
      </w:r>
    </w:p>
    <w:p>
      <w:pPr>
        <w:pStyle w:val="ListBullet"/>
      </w:pPr>
      <w:r>
        <w:t>Recherche efficace : Localisation rapide de producteurs par nom</w:t>
      </w:r>
    </w:p>
    <w:p>
      <w:pPr>
        <w:pStyle w:val="ListBullet"/>
      </w:pPr>
      <w:r>
        <w:t>Rapports détaillés : Production par producteur, par produit, ou globale</w:t>
      </w:r>
    </w:p>
    <w:p>
      <w:pPr>
        <w:pStyle w:val="ListBullet"/>
      </w:pPr>
      <w:r>
        <w:t>Interface conviviale : Menu clair et messages informatifs</w:t>
      </w:r>
    </w:p>
    <w:p>
      <w:r>
        <w:br w:type="page"/>
      </w:r>
    </w:p>
    <w:p>
      <w:pPr>
        <w:pStyle w:val="Heading1"/>
      </w:pPr>
      <w:r>
        <w:rPr>
          <w:b/>
          <w:color w:val="228B22"/>
          <w:sz w:val="48"/>
        </w:rPr>
        <w:t>V. Conclusion</w:t>
      </w:r>
    </w:p>
    <w:p>
      <w:pPr>
        <w:pStyle w:val="Heading2"/>
      </w:pPr>
      <w:r>
        <w:rPr>
          <w:color w:val="228B22"/>
        </w:rPr>
        <w:t>1. Résumé des Réalisations</w:t>
      </w:r>
    </w:p>
    <w:p>
      <w:pPr>
        <w:spacing w:before="120" w:after="120" w:line="276" w:lineRule="auto"/>
      </w:pPr>
      <w:r>
        <w:t>Le projet AGRI-SEN a atteint tous ses objectifs. Le système est complet, fonctionnel et prêt pour utilisation. Il offre une solution complète pour la gestion des coopératives agricoles avec une architecture modulaire bien pensée.</w:t>
      </w:r>
    </w:p>
    <w:p>
      <w:pPr>
        <w:pStyle w:val="ListBullet"/>
      </w:pPr>
      <w:r>
        <w:t>5 modules indépendants mais intégrés, chacun avec une responsabilité claire</w:t>
      </w:r>
    </w:p>
    <w:p>
      <w:pPr>
        <w:pStyle w:val="ListBullet"/>
      </w:pPr>
      <w:r>
        <w:t>Interface utilisateur intuitive avec menu numéroté simple</w:t>
      </w:r>
    </w:p>
    <w:p>
      <w:pPr>
        <w:pStyle w:val="ListBullet"/>
      </w:pPr>
      <w:r>
        <w:t>Système de validation complète garantissant la qualité des données</w:t>
      </w:r>
    </w:p>
    <w:p>
      <w:pPr>
        <w:pStyle w:val="ListBullet"/>
      </w:pPr>
      <w:r>
        <w:t>Rapports et analyses détaillées permettant une meilleure prise de décision</w:t>
      </w:r>
    </w:p>
    <w:p>
      <w:pPr>
        <w:pStyle w:val="ListBullet"/>
      </w:pPr>
      <w:r>
        <w:t>Code bien commenté et facilement maintenable</w:t>
      </w:r>
    </w:p>
    <w:p>
      <w:pPr>
        <w:pStyle w:val="Heading2"/>
      </w:pPr>
      <w:r>
        <w:rPr>
          <w:color w:val="228B22"/>
        </w:rPr>
        <w:t>2. Difficultés Rencontrées</w:t>
      </w:r>
    </w:p>
    <w:p>
      <w:pPr>
        <w:ind w:left="432"/>
      </w:pPr>
      <w:r>
        <w:rPr>
          <w:b/>
        </w:rPr>
        <w:t xml:space="preserve">Coordination d'équipe: </w:t>
      </w:r>
      <w:r>
        <w:t>La synchronisation entre 5 développeurs a nécessité une bonne communication et une organisation claire de la répartition des tâches.</w:t>
      </w:r>
    </w:p>
    <w:p>
      <w:pPr>
        <w:ind w:left="432"/>
      </w:pPr>
      <w:r>
        <w:rPr>
          <w:b/>
        </w:rPr>
        <w:t xml:space="preserve">Imports circulaires: </w:t>
      </w:r>
      <w:r>
        <w:t>Au début, certains modules tentaient d'importer les uns les autres, ce qui causait des erreurs. Cela a été résolu en clarifiant les dépendances.</w:t>
      </w:r>
    </w:p>
    <w:p>
      <w:pPr>
        <w:ind w:left="432"/>
      </w:pPr>
      <w:r>
        <w:rPr>
          <w:b/>
        </w:rPr>
        <w:t xml:space="preserve">Validation des données: </w:t>
      </w:r>
      <w:r>
        <w:t>Implémenter une validation correcte à chaque étape a nécessité de tester plusieurs scénarios différents pour éviter les failles.</w:t>
      </w:r>
    </w:p>
    <w:p>
      <w:pPr>
        <w:ind w:left="432"/>
      </w:pPr>
      <w:r>
        <w:rPr>
          <w:b/>
        </w:rPr>
        <w:t xml:space="preserve">Structure des données: </w:t>
      </w:r>
      <w:r>
        <w:t>Déterminer la meilleure structure pour stocker les producteurs et récoltes a pris du temps et plusieurs itérations.</w:t>
      </w:r>
    </w:p>
    <w:p>
      <w:pPr>
        <w:pStyle w:val="Heading2"/>
      </w:pPr>
      <w:r>
        <w:rPr>
          <w:color w:val="228B22"/>
        </w:rPr>
        <w:t>3. Perspectives d'Amélioration</w:t>
      </w:r>
    </w:p>
    <w:p>
      <w:pPr>
        <w:ind w:left="432"/>
      </w:pPr>
      <w:r>
        <w:rPr>
          <w:b/>
        </w:rPr>
        <w:t xml:space="preserve">Persistance des données: </w:t>
      </w:r>
      <w:r>
        <w:t>Ajouter une base de données (SQLite, MySQL, PostgreSQL) pour que les données survivent après l'arrêt du programme. Actuellement, les données sont perdues au redémarrage.</w:t>
      </w:r>
    </w:p>
    <w:p>
      <w:pPr>
        <w:ind w:left="432"/>
      </w:pPr>
      <w:r>
        <w:rPr>
          <w:b/>
        </w:rPr>
        <w:t xml:space="preserve">Gestion des utilisateurs: </w:t>
      </w:r>
      <w:r>
        <w:t>Implémenter un système d'authentification pour différencier les rôles (gestionnaire, producteur, auditeur) avec permissions appropriées.</w:t>
      </w:r>
    </w:p>
    <w:p>
      <w:pPr>
        <w:ind w:left="432"/>
      </w:pPr>
      <w:r>
        <w:rPr>
          <w:b/>
        </w:rPr>
        <w:t xml:space="preserve">Édition et suppression: </w:t>
      </w:r>
      <w:r>
        <w:t>Permettre la modification ou la suppression de producteurs et récoltes, avec historique des changements pour l'audit.</w:t>
      </w:r>
    </w:p>
    <w:p>
      <w:pPr>
        <w:ind w:left="432"/>
      </w:pPr>
      <w:r>
        <w:rPr>
          <w:b/>
        </w:rPr>
        <w:t xml:space="preserve">Export des rapports: </w:t>
      </w:r>
      <w:r>
        <w:t>Générer des rapports en PDF ou Excel pour une meilleure présentation et partage. Créer des graphiques pour visualiser les tendances de production.</w:t>
      </w:r>
    </w:p>
    <w:p>
      <w:pPr>
        <w:ind w:left="432"/>
      </w:pPr>
      <w:r>
        <w:rPr>
          <w:b/>
        </w:rPr>
        <w:t xml:space="preserve">Application mobile: </w:t>
      </w:r>
      <w:r>
        <w:t>Développer une application mobile pour que les producteurs puissent enregistrer directement leurs récoltes sur le terrain.</w:t>
      </w:r>
    </w:p>
    <w:p>
      <w:pPr>
        <w:ind w:left="432"/>
      </w:pPr>
      <w:r>
        <w:rPr>
          <w:b/>
        </w:rPr>
        <w:t xml:space="preserve">Système de notification: </w:t>
      </w:r>
      <w:r>
        <w:t>Ajouter des alertes pour les récoltes attendues, les producteurs inactifs, ou les anomalies détectées.</w:t>
      </w:r>
    </w:p>
    <w:p>
      <w:pPr>
        <w:ind w:left="432"/>
      </w:pPr>
      <w:r>
        <w:rPr>
          <w:b/>
        </w:rPr>
        <w:t xml:space="preserve">Intégration météo: </w:t>
      </w:r>
      <w:r>
        <w:t>Intégrer les données météorologiques pour analyser l'impact du climat sur la production.</w:t>
      </w:r>
    </w:p>
    <w:p>
      <w:pPr>
        <w:ind w:left="432"/>
      </w:pPr>
      <w:r>
        <w:rPr>
          <w:b/>
        </w:rPr>
        <w:t xml:space="preserve">Interface graphique: </w:t>
      </w:r>
      <w:r>
        <w:t>Remplacer le menu texte par une interface graphique avec tkinter ou PyQt pour meilleure expérience utilisateur.</w:t>
      </w:r>
    </w:p>
    <w:p>
      <w:pPr>
        <w:pStyle w:val="Heading2"/>
      </w:pPr>
      <w:r>
        <w:rPr>
          <w:color w:val="228B22"/>
        </w:rPr>
        <w:t>4. Evaluation Finale</w:t>
      </w:r>
    </w:p>
    <w:p>
      <w:pPr>
        <w:spacing w:before="120" w:after="120" w:line="276" w:lineRule="auto"/>
      </w:pPr>
      <w:r>
        <w:t>AGRI-SEN est un projet réussi qui démontre une bonne compréhension des principes de développement logiciel, notamment la modularité, la séparation des responsabilités, et la validation des données. Le code est bien structuré, facilement extensible, et prêt pour une déploiement en environnement réel. Ce projet offre une base solide sur laquelle des améliorations futures peuvent être construites.</w:t>
      </w:r>
    </w:p>
    <w:p>
      <w:pPr>
        <w:spacing w:before="120" w:after="120" w:line="276" w:lineRule="auto"/>
      </w:pPr>
      <w:r>
        <w:t>La collaboration d'équipe a été efficace, avec chaque membre apportant sa contribution spécifique. Les défis rencontrés ont été surmontés grâce à une communication claire et une approche méthodique du problème. Le résultat final est un système complète et fonctionnel qui répondra aux besoins des coopératives agricoles.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